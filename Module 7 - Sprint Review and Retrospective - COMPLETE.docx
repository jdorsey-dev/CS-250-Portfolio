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80F3" w14:textId="77777777" w:rsidR="00A878AE" w:rsidRDefault="00000000">
      <w:pPr>
        <w:jc w:val="center"/>
      </w:pPr>
      <w:r>
        <w:rPr>
          <w:b/>
        </w:rPr>
        <w:t>CS 250 Sprint Review and Retrospective</w:t>
      </w:r>
    </w:p>
    <w:p w14:paraId="2A3BF7A6" w14:textId="18496F90" w:rsidR="00A878AE" w:rsidRDefault="00000000" w:rsidP="00BD7E26">
      <w:pPr>
        <w:ind w:firstLine="720"/>
      </w:pPr>
      <w:r>
        <w:t xml:space="preserve">Looking back at the SNHU Travel project, the biggest lesson for me is that Agile doesn't remove problems from software development. Scrum gives the team a way to keep moving while questions, priorities, and even the direction of the product change. Throughout the course, I worked through the project </w:t>
      </w:r>
      <w:r w:rsidR="00BD7E26">
        <w:t xml:space="preserve">through the eyes of the </w:t>
      </w:r>
      <w:r>
        <w:t xml:space="preserve">Scrum Master, Product Owner, tester, and developer. Each role showed me a different part of the </w:t>
      </w:r>
      <w:r w:rsidR="00BD7E26">
        <w:t>process</w:t>
      </w:r>
      <w:r>
        <w:t xml:space="preserve">, but they all depended on clear priorities, </w:t>
      </w:r>
      <w:r w:rsidR="00BD7E26">
        <w:t>a lot of communication</w:t>
      </w:r>
      <w:r>
        <w:t xml:space="preserve">, and a shared understanding of what </w:t>
      </w:r>
      <w:r w:rsidR="00BD7E26">
        <w:t xml:space="preserve">the word ‘DONE’ actually </w:t>
      </w:r>
      <w:r>
        <w:t xml:space="preserve">means. With a short five-week timeline, there wasn't much </w:t>
      </w:r>
      <w:r w:rsidR="00BD7E26">
        <w:t>room for confusion</w:t>
      </w:r>
      <w:r>
        <w:t>. By the end of the project, I could see why Scrum uses short cycles and repeated inspection</w:t>
      </w:r>
      <w:r w:rsidR="00BD7E26">
        <w:t>. Since everything changed in the middle of the project and the deadline was the same, I feel like these short cycles worked far better than everything from testing to planning to development</w:t>
      </w:r>
      <w:r>
        <w:t xml:space="preserve"> like completely separate stages.</w:t>
      </w:r>
    </w:p>
    <w:p w14:paraId="59985BD1" w14:textId="70B23F5F" w:rsidR="00A878AE" w:rsidRDefault="00000000">
      <w:pPr>
        <w:ind w:firstLine="720"/>
      </w:pPr>
      <w:r>
        <w:t xml:space="preserve">Each Scrum role </w:t>
      </w:r>
      <w:r w:rsidR="00BD7E26">
        <w:t>brought in</w:t>
      </w:r>
      <w:r>
        <w:t xml:space="preserve"> something different to the project. As Product Owner, the main job was turning customer feedback into work the team could </w:t>
      </w:r>
      <w:r w:rsidR="00BD7E26">
        <w:t>prioritize</w:t>
      </w:r>
      <w:r>
        <w:t xml:space="preserve">. The SNHU Travel focus group asked </w:t>
      </w:r>
      <w:r w:rsidR="00BD7E26">
        <w:t xml:space="preserve">questions that would help us figure out what we needed to do from </w:t>
      </w:r>
      <w:r>
        <w:t>ranked destinations</w:t>
      </w:r>
      <w:r w:rsidR="00BD7E26">
        <w:t xml:space="preserve"> to</w:t>
      </w:r>
      <w:r>
        <w:t xml:space="preserve"> budget limits. As </w:t>
      </w:r>
      <w:r w:rsidR="00BD7E26">
        <w:t xml:space="preserve">a </w:t>
      </w:r>
      <w:r>
        <w:t xml:space="preserve">tester, I had to turn those ideas into ways to prove the features worked. For example, the personalized recommendation test case checked whether a user with </w:t>
      </w:r>
      <w:r w:rsidR="00BD7E26">
        <w:t>c</w:t>
      </w:r>
      <w:r>
        <w:t>ruises saved a</w:t>
      </w:r>
      <w:r w:rsidR="00BD7E26">
        <w:t xml:space="preserve">s well as </w:t>
      </w:r>
      <w:r>
        <w:t>previous cruise travel</w:t>
      </w:r>
      <w:r w:rsidR="00BD7E26">
        <w:t xml:space="preserve">, </w:t>
      </w:r>
      <w:r>
        <w:t xml:space="preserve">would see matching trips ranked above </w:t>
      </w:r>
      <w:r w:rsidR="00BD7E26">
        <w:t>other, more conflicting</w:t>
      </w:r>
      <w:r>
        <w:t xml:space="preserve"> destinations. As </w:t>
      </w:r>
      <w:r w:rsidR="00BD7E26">
        <w:t xml:space="preserve">the </w:t>
      </w:r>
      <w:r>
        <w:t>developer, I had to turn requirements into working software without changing things that did not need to change. As Scrum Master, the focus shifted to the whole team</w:t>
      </w:r>
      <w:r w:rsidR="00BD7E26">
        <w:t xml:space="preserve">, which meant </w:t>
      </w:r>
      <w:r>
        <w:t xml:space="preserve">keeping events useful and helping the roles communicate. Barros et al. (2024) found that team capability and customer involvement have especially strong effects on </w:t>
      </w:r>
      <w:r>
        <w:lastRenderedPageBreak/>
        <w:t>Agile project success. That matched this project because no single role could've completed the work alone.</w:t>
      </w:r>
    </w:p>
    <w:p w14:paraId="43A808E1" w14:textId="59F8A982" w:rsidR="00A878AE" w:rsidRDefault="00000000">
      <w:pPr>
        <w:ind w:firstLine="720"/>
      </w:pPr>
      <w:r>
        <w:t xml:space="preserve">User stories helped move the SNHU Travel work from </w:t>
      </w:r>
      <w:r w:rsidR="00BD7E26">
        <w:t>big open</w:t>
      </w:r>
      <w:r>
        <w:t xml:space="preserve"> customer ideas to features that could actually be </w:t>
      </w:r>
      <w:r w:rsidR="00BD7E26">
        <w:t>finished</w:t>
      </w:r>
      <w:r>
        <w:t xml:space="preserve">. The focus group </w:t>
      </w:r>
      <w:r w:rsidR="00BD7E26">
        <w:t xml:space="preserve">wasn’t there to give out </w:t>
      </w:r>
      <w:r>
        <w:t>detailed technical requirements. Customers said they wanted things like personalized recommendations</w:t>
      </w:r>
      <w:r w:rsidR="00BD7E26">
        <w:t xml:space="preserve"> and budget limits. The stories helped with structure, so we could see what the user actually wanted. </w:t>
      </w:r>
      <w:r>
        <w:t xml:space="preserve">The acceptance criteria made them much more useful when I worked as the tester because I could check </w:t>
      </w:r>
      <w:r w:rsidR="00BD7E26">
        <w:t>things like</w:t>
      </w:r>
      <w:r>
        <w:t xml:space="preserve"> travel history</w:t>
      </w:r>
      <w:r w:rsidR="00BD7E26">
        <w:t xml:space="preserve"> and</w:t>
      </w:r>
      <w:r>
        <w:t xml:space="preserve"> rankings</w:t>
      </w:r>
      <w:r w:rsidR="00BD7E26">
        <w:t xml:space="preserve"> and see if the experience matched the story</w:t>
      </w:r>
      <w:r>
        <w:t>. Th</w:t>
      </w:r>
      <w:r w:rsidR="00BD7E26">
        <w:t xml:space="preserve">ese kinds of </w:t>
      </w:r>
      <w:r>
        <w:t xml:space="preserve">stories could be turned into specific steps and expected results instead </w:t>
      </w:r>
      <w:r w:rsidR="00BD7E26">
        <w:t xml:space="preserve"> of assuming as a tester or developer that “looked right”. </w:t>
      </w:r>
      <w:proofErr w:type="spellStart"/>
      <w:r>
        <w:t>Sporsem</w:t>
      </w:r>
      <w:proofErr w:type="spellEnd"/>
      <w:r>
        <w:t xml:space="preserve"> et al. (2025) found that user stories can support shared understanding and that smaller stories can help teams deal with change. I saw that in the course because the same story gave </w:t>
      </w:r>
      <w:r w:rsidR="00D94E39">
        <w:t>everyone in the team</w:t>
      </w:r>
      <w:r>
        <w:t xml:space="preserve"> a </w:t>
      </w:r>
      <w:r w:rsidR="00BD7E26">
        <w:t>foundation</w:t>
      </w:r>
      <w:r>
        <w:t xml:space="preserve"> to refine</w:t>
      </w:r>
      <w:r w:rsidR="00BD7E26">
        <w:t xml:space="preserve"> and build a better product.</w:t>
      </w:r>
    </w:p>
    <w:p w14:paraId="0BB17A30" w14:textId="2926B2E9" w:rsidR="00A878AE" w:rsidRDefault="00000000">
      <w:pPr>
        <w:ind w:firstLine="720"/>
      </w:pPr>
      <w:r>
        <w:t xml:space="preserve">The strongest example of Scrum handling an interruption was when SNHU Travel changed the booking tool toward detox and wellness vacations while keeping the same deadline. The Product Owner could reprioritize the Product Backlog and explain that the whole product didn't need to be thrown away. From the developer side, I reused the five-slide </w:t>
      </w:r>
      <w:r w:rsidR="00D94E39">
        <w:t xml:space="preserve">structure </w:t>
      </w:r>
      <w:r>
        <w:t xml:space="preserve">and </w:t>
      </w:r>
      <w:r w:rsidR="00D94E39">
        <w:t>navigation</w:t>
      </w:r>
      <w:r>
        <w:t xml:space="preserve"> buttons that already worked</w:t>
      </w:r>
      <w:r w:rsidR="00D94E39">
        <w:t>, while changing</w:t>
      </w:r>
      <w:r>
        <w:t xml:space="preserve"> the title, images, </w:t>
      </w:r>
      <w:r w:rsidR="00D94E39">
        <w:t>and descriptions</w:t>
      </w:r>
      <w:r>
        <w:t xml:space="preserve"> to </w:t>
      </w:r>
      <w:r w:rsidR="00D94E39">
        <w:t xml:space="preserve">better </w:t>
      </w:r>
      <w:r>
        <w:t>match th</w:t>
      </w:r>
      <w:r w:rsidR="00D94E39">
        <w:t>e new plan</w:t>
      </w:r>
      <w:r>
        <w:t xml:space="preserve"> instead of rebuilding the slideshow from scratch. From the tester side, the test cases could be revised to match the updated slideshow and new expectations. That was still extra work, but it was controlled extra work. Mishra and Alzoubi (2023) describe flexibility as a major Agile strength and note that Waterfall works better when requirements are known </w:t>
      </w:r>
      <w:r>
        <w:lastRenderedPageBreak/>
        <w:t xml:space="preserve">from the beginning. SNHU Travel did not have that kind of stability, so </w:t>
      </w:r>
      <w:r w:rsidR="00D94E39">
        <w:t>being able to change quickly and reprioritize with</w:t>
      </w:r>
      <w:r>
        <w:t xml:space="preserve"> short feedback cycles </w:t>
      </w:r>
      <w:r w:rsidR="00D94E39">
        <w:t>was a much</w:t>
      </w:r>
      <w:r>
        <w:t xml:space="preserve"> better fit.</w:t>
      </w:r>
    </w:p>
    <w:p w14:paraId="21B7D4A8" w14:textId="68E64701" w:rsidR="00A878AE" w:rsidRDefault="00000000" w:rsidP="00F55CB2">
      <w:pPr>
        <w:ind w:firstLine="720"/>
      </w:pPr>
      <w:r>
        <w:t xml:space="preserve">Communication mattered most when the written requirements were not specific enough to make a safe decision. In my tester email to Christy, I asked whether the slideshow should open at destination #1 and contain five destinations, how saved preferences and travel history should affect ranking, where prices should appear, and what should happen when no trip met the budget. Later, as the developer, I asked the Product Owner and tester to </w:t>
      </w:r>
      <w:r w:rsidR="00D94E39">
        <w:t>see</w:t>
      </w:r>
      <w:r>
        <w:t xml:space="preserve"> what had to change for the wellness update</w:t>
      </w:r>
      <w:r w:rsidR="00D94E39">
        <w:t xml:space="preserve"> and what should stay the same. </w:t>
      </w:r>
      <w:r>
        <w:t xml:space="preserve">Those messages were </w:t>
      </w:r>
      <w:r w:rsidR="00D94E39">
        <w:t>very important</w:t>
      </w:r>
      <w:r>
        <w:t xml:space="preserve"> because the questions were specific and aimed at the people who could answer them. Kostin and Strode (2023) describe effective Scrum communication in terms of transparency, quality, and discipline leading to shared understanding. That fits what I learned</w:t>
      </w:r>
      <w:r w:rsidR="00D94E39">
        <w:t xml:space="preserve"> pretty well. U</w:t>
      </w:r>
      <w:r>
        <w:t>seful communication is getting the right question answered early enough to prevent unnecessary work</w:t>
      </w:r>
      <w:r w:rsidR="00D94E39">
        <w:t xml:space="preserve"> and stress</w:t>
      </w:r>
      <w:r>
        <w:t>.</w:t>
      </w:r>
    </w:p>
    <w:p w14:paraId="73F94106" w14:textId="4293EBCC" w:rsidR="00A878AE" w:rsidRDefault="00000000">
      <w:pPr>
        <w:ind w:firstLine="720"/>
      </w:pPr>
      <w:r>
        <w:t xml:space="preserve">The organizational tools that helped </w:t>
      </w:r>
      <w:r w:rsidR="00F55CB2">
        <w:t>me the most</w:t>
      </w:r>
      <w:r>
        <w:t xml:space="preserve"> were the Product Backlog, user stories, acceptance criteria</w:t>
      </w:r>
      <w:r w:rsidR="00F55CB2">
        <w:t xml:space="preserve">, </w:t>
      </w:r>
      <w:r>
        <w:t xml:space="preserve">and a shared Definition of Done. The backlog gave the Product Owner a way to order work by value and deprioritize less important stories when the wellness change happened. User stories and acceptance criteria connected customer needs to something the developer and tester could work </w:t>
      </w:r>
      <w:r w:rsidR="00F55CB2">
        <w:t>on</w:t>
      </w:r>
      <w:r>
        <w:t>, while the test cases turned th</w:t>
      </w:r>
      <w:r w:rsidR="00F55CB2">
        <w:t xml:space="preserve">at </w:t>
      </w:r>
      <w:r>
        <w:t>into checks</w:t>
      </w:r>
      <w:r w:rsidR="00F55CB2">
        <w:t xml:space="preserve"> you can actually repeat</w:t>
      </w:r>
      <w:r>
        <w:t xml:space="preserve">. A Definition of Done keeps the team from treating </w:t>
      </w:r>
      <w:r w:rsidR="00F55CB2">
        <w:t>something like, “the code runs,”</w:t>
      </w:r>
      <w:r>
        <w:t xml:space="preserve"> as the same thing as “the feature is complete.” Scrum events</w:t>
      </w:r>
      <w:r w:rsidR="00F55CB2">
        <w:t xml:space="preserve"> is the glue that makes all the tools useful</w:t>
      </w:r>
      <w:r>
        <w:t xml:space="preserve">. Sprint Planning uses the backlog to choose work, the Daily Scrum </w:t>
      </w:r>
      <w:r w:rsidR="00F55CB2">
        <w:t>finds the blockers</w:t>
      </w:r>
      <w:r>
        <w:t xml:space="preserve">, the Sprint Review connects </w:t>
      </w:r>
      <w:r w:rsidR="00F55CB2">
        <w:t xml:space="preserve">the completed work to stakeholder </w:t>
      </w:r>
      <w:r>
        <w:t xml:space="preserve">feedback, and the Retrospective </w:t>
      </w:r>
      <w:r w:rsidR="00F55CB2">
        <w:t>makes</w:t>
      </w:r>
      <w:r>
        <w:t xml:space="preserve"> the </w:t>
      </w:r>
      <w:r w:rsidR="00F55CB2">
        <w:t xml:space="preserve">entire </w:t>
      </w:r>
      <w:r>
        <w:t>process</w:t>
      </w:r>
      <w:r w:rsidR="00F55CB2">
        <w:t xml:space="preserve"> better the next time</w:t>
      </w:r>
      <w:r>
        <w:t>. The main lesson for me is that tools and conversations have to work togethe</w:t>
      </w:r>
      <w:r w:rsidR="00F55CB2">
        <w:t>r in order for Scrum to show its full potential</w:t>
      </w:r>
      <w:r>
        <w:t>.</w:t>
      </w:r>
    </w:p>
    <w:p w14:paraId="1289F1F1" w14:textId="7FD2A5C1" w:rsidR="00A878AE" w:rsidRDefault="00000000">
      <w:pPr>
        <w:ind w:firstLine="720"/>
      </w:pPr>
      <w:r>
        <w:lastRenderedPageBreak/>
        <w:t xml:space="preserve">Overall, I think Scrum-Agile was the best approach for </w:t>
      </w:r>
      <w:r w:rsidR="00837163">
        <w:t xml:space="preserve">our </w:t>
      </w:r>
      <w:r>
        <w:t>SNHU Travel project, even though Agile isn't automatically the best choice for every project. Its biggest advantages were flexibility</w:t>
      </w:r>
      <w:r w:rsidR="00837163">
        <w:t xml:space="preserve"> </w:t>
      </w:r>
      <w:r>
        <w:t xml:space="preserve">and </w:t>
      </w:r>
      <w:r w:rsidR="00837163">
        <w:t xml:space="preserve">being able </w:t>
      </w:r>
      <w:r>
        <w:t xml:space="preserve">to test and adjust smaller pieces instead of waiting until the end. The wellness change could be handled without </w:t>
      </w:r>
      <w:r w:rsidR="00837163">
        <w:t>just starting over</w:t>
      </w:r>
      <w:r>
        <w:t xml:space="preserve">. The disadvantages came from some of that same flexibility. The process depends </w:t>
      </w:r>
      <w:r w:rsidR="00837163">
        <w:t>a lot</w:t>
      </w:r>
      <w:r>
        <w:t xml:space="preserve"> on communication</w:t>
      </w:r>
      <w:r w:rsidR="00837163">
        <w:t xml:space="preserve"> and everyone doing their part</w:t>
      </w:r>
      <w:r>
        <w:t>, so</w:t>
      </w:r>
      <w:r w:rsidR="00837163">
        <w:t xml:space="preserve"> bad</w:t>
      </w:r>
      <w:r>
        <w:t xml:space="preserve"> acceptance criteria or delayed answers can create rework</w:t>
      </w:r>
      <w:r w:rsidR="00837163">
        <w:t>. Another issue is that</w:t>
      </w:r>
      <w:r>
        <w:t xml:space="preserve"> constant changes could </w:t>
      </w:r>
      <w:r w:rsidR="00837163">
        <w:t>kill</w:t>
      </w:r>
      <w:r>
        <w:t xml:space="preserve"> focus if every new request interrupts the current </w:t>
      </w:r>
      <w:r w:rsidR="00837163">
        <w:t>one</w:t>
      </w:r>
      <w:r>
        <w:t>. Barros et al. (2024) also show that Agile success depends on people-related factors such as team capability, customer involvement, and psychological safety, so the framework alone is not enough. Mishra and Alzoubi (2023) conclude that no single methodology fits every project. Waterfall can make more sense when requirements are stable and known early. For SNHU Travel, though, the short schedule, evolving requirements, customer feedback, and major content change made Scrum the more practical choice.</w:t>
      </w:r>
    </w:p>
    <w:p w14:paraId="51135376" w14:textId="77777777" w:rsidR="00A878AE" w:rsidRPr="00837163" w:rsidRDefault="00000000" w:rsidP="00837163">
      <w:pPr>
        <w:pageBreakBefore/>
        <w:rPr>
          <w:bCs/>
        </w:rPr>
      </w:pPr>
      <w:r w:rsidRPr="00837163">
        <w:rPr>
          <w:bCs/>
        </w:rPr>
        <w:lastRenderedPageBreak/>
        <w:t>References</w:t>
      </w:r>
    </w:p>
    <w:p w14:paraId="6D75B673" w14:textId="77777777" w:rsidR="00A878AE" w:rsidRDefault="00000000">
      <w:pPr>
        <w:ind w:left="720" w:hanging="720"/>
      </w:pPr>
      <w:r>
        <w:t xml:space="preserve">Barros, L., Tam, C., &amp; Varajão, J. (2024). Agile software development projects: Unveiling the human-related critical success factors. </w:t>
      </w:r>
      <w:r>
        <w:rPr>
          <w:i/>
        </w:rPr>
        <w:t>Information and Software Technology, 170</w:t>
      </w:r>
      <w:r>
        <w:t>, Article 107432. https://doi.org/10.1016/j.infsof.2024.107432</w:t>
      </w:r>
    </w:p>
    <w:p w14:paraId="57E538C9" w14:textId="77777777" w:rsidR="00A878AE" w:rsidRDefault="00000000">
      <w:pPr>
        <w:ind w:left="720" w:hanging="720"/>
      </w:pPr>
      <w:r>
        <w:t xml:space="preserve">Kostin, D., &amp; Strode, D. (2023). Effective communication in globally distributed Scrum: A model and practical guidance. </w:t>
      </w:r>
      <w:r>
        <w:rPr>
          <w:i/>
        </w:rPr>
        <w:t>Australasian Journal of Information Systems, 27</w:t>
      </w:r>
      <w:r>
        <w:t>. https://doi.org/10.3127/ajis.v27i0.4501</w:t>
      </w:r>
    </w:p>
    <w:p w14:paraId="0FC05D26" w14:textId="77777777" w:rsidR="00A878AE" w:rsidRDefault="00000000">
      <w:pPr>
        <w:ind w:left="720" w:hanging="720"/>
      </w:pPr>
      <w:r>
        <w:t xml:space="preserve">Mishra, A., &amp; Alzoubi, Y. I. (2023). Structured software development versus agile software development: A comparative analysis. </w:t>
      </w:r>
      <w:r>
        <w:rPr>
          <w:i/>
        </w:rPr>
        <w:t>International Journal of System Assurance Engineering and Management, 14</w:t>
      </w:r>
      <w:r>
        <w:t>, 1504–1522. https://doi.org/10.1007/s13198-023-01958-5</w:t>
      </w:r>
    </w:p>
    <w:p w14:paraId="61C24462" w14:textId="77777777" w:rsidR="00A878AE" w:rsidRDefault="00000000">
      <w:pPr>
        <w:ind w:left="720" w:hanging="720"/>
      </w:pPr>
      <w:r>
        <w:t xml:space="preserve">Sporsem, T., Dingsøyr, T., &amp; Stol, K. J. (2025). User stories as boundary objects in agile requirements engineering: A theoretical literature review. </w:t>
      </w:r>
      <w:r>
        <w:rPr>
          <w:i/>
        </w:rPr>
        <w:t>Journal of Systems and Software, 233</w:t>
      </w:r>
      <w:r>
        <w:t>, 112693. https://doi.org/10.1016/j.jss.2025.112693</w:t>
      </w:r>
    </w:p>
    <w:sectPr w:rsidR="00A878A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F459" w14:textId="77777777" w:rsidR="00852A1D" w:rsidRDefault="00852A1D">
      <w:pPr>
        <w:spacing w:line="240" w:lineRule="auto"/>
      </w:pPr>
      <w:r>
        <w:separator/>
      </w:r>
    </w:p>
  </w:endnote>
  <w:endnote w:type="continuationSeparator" w:id="0">
    <w:p w14:paraId="250EF030" w14:textId="77777777" w:rsidR="00852A1D" w:rsidRDefault="00852A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91E2" w14:textId="77777777" w:rsidR="00852A1D" w:rsidRDefault="00852A1D">
      <w:pPr>
        <w:spacing w:line="240" w:lineRule="auto"/>
      </w:pPr>
      <w:r>
        <w:separator/>
      </w:r>
    </w:p>
  </w:footnote>
  <w:footnote w:type="continuationSeparator" w:id="0">
    <w:p w14:paraId="7B269F87" w14:textId="77777777" w:rsidR="00852A1D" w:rsidRDefault="00852A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CF34" w14:textId="30011745" w:rsidR="00A878AE" w:rsidRDefault="00A878AE" w:rsidP="00BD7E2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CA64D6"/>
    <w:multiLevelType w:val="hybridMultilevel"/>
    <w:tmpl w:val="7732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934458">
    <w:abstractNumId w:val="8"/>
  </w:num>
  <w:num w:numId="2" w16cid:durableId="446320141">
    <w:abstractNumId w:val="6"/>
  </w:num>
  <w:num w:numId="3" w16cid:durableId="1294826946">
    <w:abstractNumId w:val="5"/>
  </w:num>
  <w:num w:numId="4" w16cid:durableId="382218163">
    <w:abstractNumId w:val="4"/>
  </w:num>
  <w:num w:numId="5" w16cid:durableId="910118271">
    <w:abstractNumId w:val="7"/>
  </w:num>
  <w:num w:numId="6" w16cid:durableId="10955883">
    <w:abstractNumId w:val="3"/>
  </w:num>
  <w:num w:numId="7" w16cid:durableId="1230311448">
    <w:abstractNumId w:val="2"/>
  </w:num>
  <w:num w:numId="8" w16cid:durableId="806581858">
    <w:abstractNumId w:val="1"/>
  </w:num>
  <w:num w:numId="9" w16cid:durableId="1468668498">
    <w:abstractNumId w:val="0"/>
  </w:num>
  <w:num w:numId="10" w16cid:durableId="371226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7163"/>
    <w:rsid w:val="00852A1D"/>
    <w:rsid w:val="00A878AE"/>
    <w:rsid w:val="00AA1D8D"/>
    <w:rsid w:val="00B47730"/>
    <w:rsid w:val="00BD7E26"/>
    <w:rsid w:val="00BF57BB"/>
    <w:rsid w:val="00CB0664"/>
    <w:rsid w:val="00D94E39"/>
    <w:rsid w:val="00F55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B2B07"/>
  <w14:defaultImageDpi w14:val="300"/>
  <w15:docId w15:val="{27BEF83C-17E0-4258-8DC8-181F57F1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CS 250 Sprint Review and Retrospective</vt:lpstr>
    </vt:vector>
  </TitlesOfParts>
  <Manager/>
  <Company/>
  <LinksUpToDate>false</LinksUpToDate>
  <CharactersWithSpaces>8011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Sprint Review and Retrospective</dc:title>
  <dc:subject>CS 250 Final Project</dc:subject>
  <dc:creator>Joshua Dorsey</dc:creator>
  <cp:keywords/>
  <dc:description>generated by python-docx</dc:description>
  <cp:lastModifiedBy>Dorsey, Joshua</cp:lastModifiedBy>
  <cp:revision>2</cp:revision>
  <dcterms:created xsi:type="dcterms:W3CDTF">2026-08-14T15:41:00Z</dcterms:created>
  <dcterms:modified xsi:type="dcterms:W3CDTF">2026-08-14T15:41:00Z</dcterms:modified>
  <cp:category/>
</cp:coreProperties>
</file>